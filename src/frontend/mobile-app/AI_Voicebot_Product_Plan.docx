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Voicebot Mobile App Architecture &amp; Tech Stack Plan</w:t>
      </w:r>
    </w:p>
    <w:p>
      <w:r>
        <w:rPr>
          <w:sz w:val="22"/>
        </w:rPr>
        <w:br/>
        <w:t>1. Recommended Core Stack</w:t>
        <w:br/>
        <w:br/>
        <w:t>Core</w:t>
        <w:br/>
        <w:t>- React Native</w:t>
        <w:br/>
        <w:t>- Expo (Development Build + Prebuild approach)</w:t>
        <w:br/>
        <w:t>- TypeScript</w:t>
        <w:br/>
        <w:br/>
        <w:t>UI</w:t>
        <w:br/>
        <w:t>- Tamagui</w:t>
        <w:br/>
        <w:br/>
        <w:t>Navigation</w:t>
        <w:br/>
        <w:t>- React Navigation</w:t>
        <w:br/>
        <w:t>- @react-navigation/native</w:t>
        <w:br/>
        <w:t>- @react-navigation/native-stack</w:t>
        <w:br/>
        <w:t>- @react-navigation/bottom-tabs</w:t>
        <w:br/>
        <w:br/>
        <w:t>State Management</w:t>
        <w:br/>
        <w:t>- Zustand</w:t>
        <w:br/>
        <w:br/>
        <w:t>Server State / API</w:t>
        <w:br/>
        <w:t>- React Query (@tanstack/react-query)</w:t>
        <w:br/>
        <w:t>- Axios</w:t>
        <w:br/>
        <w:br/>
        <w:t>Voice / Audio / Realtime</w:t>
        <w:br/>
        <w:t>- LiveKit</w:t>
        <w:br/>
        <w:t>- livekit-client</w:t>
        <w:br/>
        <w:t>- @livekit/react-native</w:t>
        <w:br/>
        <w:t>- expo-av</w:t>
        <w:br/>
        <w:br/>
        <w:t>Notifications</w:t>
        <w:br/>
        <w:t>- expo-notifications</w:t>
        <w:br/>
        <w:br/>
        <w:t>Storage</w:t>
        <w:br/>
        <w:t>- expo-secure-store</w:t>
        <w:br/>
        <w:t>- @react-native-async-storage/async-storage</w:t>
        <w:br/>
        <w:br/>
        <w:t>Monitoring</w:t>
        <w:br/>
        <w:t>- Sentry</w:t>
        <w:br/>
        <w:br/>
        <w:t>2. Recommended Project Structure</w:t>
        <w:br/>
        <w:br/>
        <w:t>mobile-app/</w:t>
        <w:br/>
        <w:t>├── android/</w:t>
        <w:br/>
        <w:t>├── ios/</w:t>
        <w:br/>
        <w:t>├── src/</w:t>
        <w:br/>
        <w:t>│   ├── screens/</w:t>
        <w:br/>
        <w:t>│   ├── components/</w:t>
        <w:br/>
        <w:t>│   ├── services/</w:t>
        <w:br/>
        <w:t>│   ├── store/</w:t>
        <w:br/>
        <w:t>│   ├── hooks/</w:t>
        <w:br/>
        <w:t>│   ├── navigation/</w:t>
        <w:br/>
        <w:t>│   ├── utils/</w:t>
        <w:br/>
        <w:t>│   ├── constants/</w:t>
        <w:br/>
        <w:t>│   ├── types/</w:t>
        <w:br/>
        <w:t>│   ├── features/</w:t>
        <w:br/>
        <w:t>│   ├── layouts/</w:t>
        <w:br/>
        <w:t>│   ├── theme/</w:t>
        <w:br/>
        <w:t>│   └── providers/</w:t>
        <w:br/>
        <w:t>│</w:t>
        <w:br/>
        <w:t>├── assets/</w:t>
        <w:br/>
        <w:t>├── app.json</w:t>
        <w:br/>
        <w:t>├── eas.json</w:t>
        <w:br/>
        <w:t>├── package.json</w:t>
        <w:br/>
        <w:br/>
        <w:t>3. Recommended Feature-Based Structure</w:t>
        <w:br/>
        <w:br/>
        <w:t>src/features/</w:t>
        <w:br/>
        <w:br/>
        <w:t>├── auth/</w:t>
        <w:br/>
        <w:t>├── voicebot/</w:t>
        <w:br/>
        <w:t>├── trip/</w:t>
        <w:br/>
        <w:t>├── notification/</w:t>
        <w:br/>
        <w:t>├── call-history/</w:t>
        <w:br/>
        <w:t>├── ai-assistant/</w:t>
        <w:br/>
        <w:t>├── realtime/</w:t>
        <w:br/>
        <w:t>└── settings/</w:t>
        <w:br/>
        <w:br/>
        <w:t>4. Voicebot Main Features</w:t>
        <w:br/>
        <w:br/>
        <w:t>- Realtime voice conversation</w:t>
        <w:br/>
        <w:t>- Hands-free interaction</w:t>
        <w:br/>
        <w:t>- AI assistant response streaming</w:t>
        <w:br/>
        <w:t>- Push notifications</w:t>
        <w:br/>
        <w:t>- Trip reminders</w:t>
        <w:br/>
        <w:t>- Driver support system</w:t>
        <w:br/>
        <w:t>- Call summarization</w:t>
        <w:br/>
        <w:t>- Voice command handling</w:t>
        <w:br/>
        <w:br/>
        <w:t>5. Backend Recommendation</w:t>
        <w:br/>
        <w:br/>
        <w:t>Backend:</w:t>
        <w:br/>
        <w:t>- Node.js</w:t>
        <w:br/>
        <w:t>- NestJS</w:t>
        <w:br/>
        <w:br/>
        <w:t>Database:</w:t>
        <w:br/>
        <w:t>- PostgreSQL or DynamoDB</w:t>
        <w:br/>
        <w:br/>
        <w:t>Realtime:</w:t>
        <w:br/>
        <w:t>- Redis</w:t>
        <w:br/>
        <w:t>- WebSocket</w:t>
        <w:br/>
        <w:br/>
        <w:t>Infrastructure:</w:t>
        <w:br/>
        <w:t>- AWS</w:t>
        <w:br/>
        <w:br/>
        <w:t>6. Recommended Development Workflow</w:t>
        <w:br/>
        <w:br/>
        <w:t>Create project:</w:t>
        <w:br/>
        <w:t>npx create-expo-app mobile-app -t expo-template-blank-typescript</w:t>
        <w:br/>
        <w:br/>
        <w:t>Install dependencies:</w:t>
        <w:br/>
        <w:t>npm install tamagui @tamagui/core @tamagui/config</w:t>
        <w:br/>
        <w:t>npm install @react-navigation/native</w:t>
        <w:br/>
        <w:t>npm install @react-navigation/native-stack</w:t>
        <w:br/>
        <w:t>npm install @react-navigation/bottom-tabs</w:t>
        <w:br/>
        <w:t>npm install zustand axios @tanstack/react-query</w:t>
        <w:br/>
        <w:t>npm install livekit-client @livekit/react-native</w:t>
        <w:br/>
        <w:t>npm install expo-av expo-notifications expo-secure-store</w:t>
        <w:br/>
        <w:br/>
        <w:t>7. Production Strategy</w:t>
        <w:br/>
        <w:br/>
        <w:t>Use:</w:t>
        <w:br/>
        <w:t>- Expo Development Build</w:t>
        <w:br/>
        <w:t>- Expo Prebuild</w:t>
        <w:br/>
        <w:t>- EAS Build</w:t>
        <w:br/>
        <w:br/>
        <w:t>Production build:</w:t>
        <w:br/>
        <w:t>eas build --platform android</w:t>
        <w:br/>
        <w:t>eas build --platform ios</w:t>
        <w:br/>
        <w:br/>
        <w:t>8. Final Recommendation</w:t>
        <w:br/>
        <w:br/>
        <w:t>Recommended production stack:</w:t>
        <w:br/>
        <w:br/>
        <w:t>React Native</w:t>
        <w:br/>
        <w:t>+ Expo Development Build</w:t>
        <w:br/>
        <w:t>+ TypeScript</w:t>
        <w:br/>
        <w:t>+ Tamagui</w:t>
        <w:br/>
        <w:t>+ Zustand</w:t>
        <w:br/>
        <w:t>+ React Query</w:t>
        <w:br/>
        <w:t>+ Axios</w:t>
        <w:br/>
        <w:t>+ LiveKit</w:t>
        <w:br/>
        <w:t>+ Expo AV</w:t>
        <w:br/>
        <w:t>+ Expo Notifications</w:t>
        <w:br/>
        <w:br/>
        <w:t>This architecture is suitable for building a real scalable AI Voicebot product.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